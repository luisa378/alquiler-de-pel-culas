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Aplicacion de peliculas - Documento funcional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7FB"/>
            <w:top w:val="single" w:sz="8" w:space="0" w:color="D6DEE8"/>
            <w:left w:val="single" w:sz="8" w:space="0" w:color="D6DEE8"/>
            <w:bottom w:val="single" w:sz="8" w:space="0" w:color="D6DEE8"/>
            <w:right w:val="single" w:sz="8" w:space="0" w:color="D6DEE8"/>
          </w:tcPr>
          <w:p>
            <w:pPr>
              <w:spacing w:after="0"/>
            </w:pPr>
            <w:r>
              <w:rPr>
                <w:rFonts w:ascii="Arial" w:hAnsi="Arial"/>
                <w:color w:val="2D394A"/>
                <w:sz w:val="22"/>
              </w:rPr>
              <w:t>La aplicacion permite consultar un catalogo de peliculas, buscar por titulo, filtrar por categorias, iniciar sesion con distintos roles y alquilar peliculas disponibles.</w:t>
            </w:r>
          </w:p>
        </w:tc>
      </w:tr>
    </w:tbl>
    <w:p/>
    <w:p>
      <w:pPr>
        <w:pStyle w:val="Heading1"/>
      </w:pPr>
      <w:r>
        <w:t>Objetivo</w:t>
      </w:r>
    </w:p>
    <w:p>
      <w:r>
        <w:t>El objetivo principal es practicar una aplicacion web sencilla con frontend en TypeScript y backend en Node.js. La aplicacion simula una plataforma de peliculas con catalogo, login, gestion de peliculas y alquileres.</w:t>
      </w:r>
    </w:p>
    <w:p>
      <w:pPr>
        <w:pStyle w:val="Heading1"/>
      </w:pPr>
      <w:r>
        <w:t>Usuarios y roles</w:t>
      </w:r>
    </w:p>
    <w:p>
      <w:r>
        <w:t>Existen tres usuarios creados en memoria en el servidor.</w:t>
      </w:r>
    </w:p>
    <w:p>
      <w:pPr>
        <w:pStyle w:val="ListBullet"/>
      </w:pPr>
      <w:r>
        <w:t>Administrador: admin@gmail.com / admin. Puede crear, modificar y eliminar peliculas. Tambien puede ver todos los alquileres realizados por los usuarios.</w:t>
      </w:r>
    </w:p>
    <w:p>
      <w:pPr>
        <w:pStyle w:val="ListBullet"/>
      </w:pPr>
      <w:r>
        <w:t>Usuario 1: user1@gmail.com / pass. Puede ver peliculas disponibles, alquilar peliculas y consultar sus propias peliculas alquiladas.</w:t>
      </w:r>
    </w:p>
    <w:p>
      <w:pPr>
        <w:pStyle w:val="ListBullet"/>
      </w:pPr>
      <w:r>
        <w:t>Usuario 2: user2@gmail.com / pass2. Tiene los mismos permisos que el usuario 1.</w:t>
      </w:r>
    </w:p>
    <w:p>
      <w:pPr>
        <w:pStyle w:val="Heading1"/>
      </w:pPr>
      <w:r>
        <w:t>Catalogo publico</w:t>
      </w:r>
    </w:p>
    <w:p>
      <w:r>
        <w:t>Cuando no hay ningun usuario logado, la pagina muestra las peliculas disponibles en modo solo lectura. En este estado no aparece la accion de alquilar.</w:t>
      </w:r>
    </w:p>
    <w:p>
      <w:pPr>
        <w:pStyle w:val="Heading1"/>
      </w:pPr>
      <w:r>
        <w:t>Login</w:t>
      </w:r>
    </w:p>
    <w:p>
      <w:r>
        <w:t>El formulario de login permite introducir email y password. Si las credenciales son correctas, el servidor devuelve los datos basicos del usuario y su rol. Segun el rol, la interfaz muestra unas secciones u otras.</w:t>
      </w:r>
    </w:p>
    <w:p>
      <w:pPr>
        <w:pStyle w:val="Heading1"/>
      </w:pPr>
      <w:r>
        <w:t>Funcionamiento para usuarios normales</w:t>
      </w:r>
    </w:p>
    <w:p>
      <w:pPr>
        <w:pStyle w:val="ListBullet"/>
      </w:pPr>
      <w:r>
        <w:t>Ven la lista de peliculas disponibles para alquilar.</w:t>
      </w:r>
    </w:p>
    <w:p>
      <w:pPr>
        <w:pStyle w:val="ListBullet"/>
      </w:pPr>
      <w:r>
        <w:t>Pueden alquilar una pelicula usando el boton Alquilar.</w:t>
      </w:r>
    </w:p>
    <w:p>
      <w:pPr>
        <w:pStyle w:val="ListBullet"/>
      </w:pPr>
      <w:r>
        <w:t>Cuando una pelicula se alquila, deja de aparecer como disponible.</w:t>
      </w:r>
    </w:p>
    <w:p>
      <w:pPr>
        <w:pStyle w:val="ListBullet"/>
      </w:pPr>
      <w:r>
        <w:t>Pueden consultar la seccion Mis peliculas alquiladas.</w:t>
      </w:r>
    </w:p>
    <w:p>
      <w:pPr>
        <w:pStyle w:val="Heading1"/>
      </w:pPr>
      <w:r>
        <w:t>Funcionamiento para administrador</w:t>
      </w:r>
    </w:p>
    <w:p>
      <w:pPr>
        <w:pStyle w:val="ListBullet"/>
      </w:pPr>
      <w:r>
        <w:t>Puede dar de alta nuevas peliculas.</w:t>
      </w:r>
    </w:p>
    <w:p>
      <w:pPr>
        <w:pStyle w:val="ListBullet"/>
      </w:pPr>
      <w:r>
        <w:t>Puede modificar titulo, anio, genero y categoria.</w:t>
      </w:r>
    </w:p>
    <w:p>
      <w:pPr>
        <w:pStyle w:val="ListBullet"/>
      </w:pPr>
      <w:r>
        <w:t>Puede eliminar peliculas.</w:t>
      </w:r>
    </w:p>
    <w:p>
      <w:pPr>
        <w:pStyle w:val="ListBullet"/>
      </w:pPr>
      <w:r>
        <w:t>Puede consultar todos los alquileres realizados por los usuarios.</w:t>
      </w:r>
    </w:p>
    <w:p>
      <w:pPr>
        <w:pStyle w:val="Heading1"/>
      </w:pPr>
      <w:r>
        <w:t>Categorias</w:t>
      </w:r>
    </w:p>
    <w:p>
      <w:r>
        <w:t>La navegacion superior permite filtrar peliculas por categoria. Las categorias actuales son Nuevo, Popular, Deportes, Terror y Comedia. Cada pelicula pertenece a una categoria.</w:t>
      </w:r>
    </w:p>
    <w:p>
      <w:pPr>
        <w:pStyle w:val="Heading1"/>
      </w:pPr>
      <w:r>
        <w:t>Buscador</w:t>
      </w:r>
    </w:p>
    <w:p>
      <w:r>
        <w:t>El buscador permite filtrar peliculas por titulo. El filtro se combina con la categoria activa. Por ejemplo, si esta seleccionada la categoria Popular y se escribe Matrix, solo se muestran peliculas populares cuyo titulo contenga Matrix.</w:t>
      </w:r>
    </w:p>
    <w:p>
      <w:pPr>
        <w:pStyle w:val="Heading1"/>
      </w:pPr>
      <w:r>
        <w:t>Reglas de alquiler</w:t>
      </w:r>
    </w:p>
    <w:p>
      <w:pPr>
        <w:pStyle w:val="ListBullet"/>
      </w:pPr>
      <w:r>
        <w:t>Solo los usuarios con rol user pueden alquilar peliculas.</w:t>
      </w:r>
    </w:p>
    <w:p>
      <w:pPr>
        <w:pStyle w:val="ListBullet"/>
      </w:pPr>
      <w:r>
        <w:t>El administrador no puede alquilar peliculas.</w:t>
      </w:r>
    </w:p>
    <w:p>
      <w:pPr>
        <w:pStyle w:val="ListBullet"/>
      </w:pPr>
      <w:r>
        <w:t>Una pelicula solo puede estar alquilada una vez.</w:t>
      </w:r>
    </w:p>
    <w:p>
      <w:pPr>
        <w:pStyle w:val="ListBullet"/>
      </w:pPr>
      <w:r>
        <w:t>Si una pelicula se elimina, tambien se eliminan sus alquileres asociados.</w:t>
      </w:r>
    </w:p>
    <w:p>
      <w:pPr>
        <w:pStyle w:val="Heading1"/>
      </w:pPr>
      <w:r>
        <w:t>Aspecto visual</w:t>
      </w:r>
    </w:p>
    <w:p>
      <w:r>
        <w:t>La interfaz usa un estilo oscuro inspirado en aplicaciones de catalogo de peliculas: fondo oscuro, acento amarillo, buscador visible, filtros superiores y tarjetas en forma de poster.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Pagina </w:t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06E80"/>
        <w:sz w:val="18"/>
      </w:rPr>
      <w:t>Aplicacion Peliculas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2508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Arial" w:hAnsi="Arial"/>
      <w:i/>
      <w:iCs/>
      <w:color w:val="525E6E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