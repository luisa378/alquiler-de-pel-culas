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Aplicacion de peliculas - Documento tecnico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7FB"/>
            <w:top w:val="single" w:sz="8" w:space="0" w:color="D6DEE8"/>
            <w:left w:val="single" w:sz="8" w:space="0" w:color="D6DEE8"/>
            <w:bottom w:val="single" w:sz="8" w:space="0" w:color="D6DEE8"/>
            <w:right w:val="single" w:sz="8" w:space="0" w:color="D6DEE8"/>
          </w:tcPr>
          <w:p>
            <w:pPr>
              <w:spacing w:after="0"/>
            </w:pPr>
            <w:r>
              <w:rPr>
                <w:rFonts w:ascii="Arial" w:hAnsi="Arial"/>
                <w:color w:val="2D394A"/>
                <w:sz w:val="22"/>
              </w:rPr>
              <w:t>Este documento resume los conceptos de programacion utilizados y explica brevemente el papel de cada fichero principal.</w:t>
            </w:r>
          </w:p>
        </w:tc>
      </w:tr>
    </w:tbl>
    <w:p/>
    <w:p>
      <w:pPr>
        <w:pStyle w:val="Heading1"/>
      </w:pPr>
      <w:r>
        <w:t>Conceptos principales</w:t>
      </w:r>
    </w:p>
    <w:p>
      <w:r>
        <w:t>Frontend con TypeScript: el cliente usa TypeScript para tener tipos en objetos como Movie, User y Rental. Esto ayuda a detectar errores antes de ejecutar la aplicacion.</w:t>
      </w:r>
    </w:p>
    <w:p>
      <w:r>
        <w:t>Vite: se usa como servidor de desarrollo y herramienta de build para el frontend. Permite arrancar la aplicacion rapidamente y compilar los ficheros TypeScript.</w:t>
      </w:r>
    </w:p>
    <w:p>
      <w:r>
        <w:t>Node.js y Express: el backend esta construido con Node.js y Express. Express facilita crear endpoints HTTP como GET, POST, PUT y DELETE.</w:t>
      </w:r>
    </w:p>
    <w:p>
      <w:r>
        <w:t>API REST: el servidor expone rutas para login, peliculas y alquileres. Cada ruta representa una accion concreta sobre los datos.</w:t>
      </w:r>
    </w:p>
    <w:p>
      <w:r>
        <w:t>CRUD: el administrador puede crear, leer, actualizar y eliminar peliculas. Estas operaciones se implementan con POST, GET, PUT y DELETE.</w:t>
      </w:r>
    </w:p>
    <w:p>
      <w:r>
        <w:t>Datos en memoria: peliculas, usuarios y alquileres se guardan en arrays dentro del servidor. Esto simplifica la aplicacion, aunque los datos se pierden al reiniciar el backend.</w:t>
      </w:r>
    </w:p>
    <w:p>
      <w:r>
        <w:t>Roles: cada usuario tiene un rol. El rol admin permite gestionar peliculas y ver todos los alquileres. El rol user permite alquilar peliculas.</w:t>
      </w:r>
    </w:p>
    <w:p>
      <w:r>
        <w:t>Validacion: antes de crear o modificar una pelicula, el backend comprueba que titulo, anio, genero y categoria sean validos.</w:t>
      </w:r>
    </w:p>
    <w:p>
      <w:r>
        <w:t>Fetch: el frontend se comunica con el backend usando fetch. No se usa async ni await; las respuestas se tratan con then y catch.</w:t>
      </w:r>
    </w:p>
    <w:p>
      <w:r>
        <w:t>DOM: el frontend crea tarjetas de peliculas de forma dinamica usando document.createElement y actualiza el contenido de la pagina segun el estado.</w:t>
      </w:r>
    </w:p>
    <w:p>
      <w:r>
        <w:t>Estado en cliente: el frontend guarda variables como currentUser, activeCategory, adminMovies, availableMovies y rentedMovies para saber que debe mostrar.</w:t>
      </w:r>
    </w:p>
    <w:p>
      <w:r>
        <w:t>Filtros combinados: las listas se filtran por categoria activa y por texto de busqueda. Esto se hace en el cliente sobre los arrays cargados desde el backend.</w:t>
      </w:r>
    </w:p>
    <w:p>
      <w:r>
        <w:t>CSS responsive: la interfaz usa CSS Grid y media queries para adaptarse a distintos tamanos de pantalla.</w:t>
      </w:r>
    </w:p>
    <w:p>
      <w:pPr>
        <w:pStyle w:val="Heading1"/>
      </w:pPr>
      <w:r>
        <w:t>Explicacion de ficheros</w:t>
      </w:r>
    </w:p>
    <w:p>
      <w:r>
        <w:t>backend/package.json: define el proyecto backend, sus dependencias y scripts. Incluye express y cors. El script dev arranca el servidor con node --watch.</w:t>
      </w:r>
    </w:p>
    <w:p>
      <w:r>
        <w:t>backend/server.js: contiene toda la logica del servidor. Define usuarios, peliculas, alquileres, validaciones, roles y endpoints REST. Tambien genera posters SVG para las peliculas.</w:t>
      </w:r>
    </w:p>
    <w:p>
      <w:r>
        <w:t>frontend/package.json: define el proyecto frontend, sus dependencias y scripts. Incluye vite y typescript. El script dev arranca Vite.</w:t>
      </w:r>
    </w:p>
    <w:p>
      <w:r>
        <w:t>frontend/tsconfig.json: configuracion de TypeScript. Activa el modo strict y define las librerias necesarias para navegador y ES2020.</w:t>
      </w:r>
    </w:p>
    <w:p>
      <w:r>
        <w:t>frontend/index.html: estructura base de la pagina. Incluye el panel de login, formulario de gestion, navegador de categorias, buscador y secciones de peliculas.</w:t>
      </w:r>
    </w:p>
    <w:p>
      <w:r>
        <w:t>frontend/src/main.ts: fichero principal del frontend. Gestiona login, logout, filtros, renderizado de tarjetas, alquileres y llamadas fetch al backend.</w:t>
      </w:r>
    </w:p>
    <w:p>
      <w:r>
        <w:t>frontend/src/styles.css: contiene todos los estilos visuales. Define la apariencia oscura, la parrilla de posters, el buscador, botones, formularios y comportamiento responsive.</w:t>
      </w:r>
    </w:p>
    <w:p>
      <w:r>
        <w:t>README.md: documento de inicio rapido. Incluye descripcion de la aplicacion, usuarios de prueba e instrucciones para ejecutar backend y frontend.</w:t>
      </w:r>
    </w:p>
    <w:p>
      <w:r>
        <w:t>.gitignore: indica a Git que carpetas y ficheros no deben versionarse, como node_modules, builds, logs y ficheros de entorno.</w:t>
      </w:r>
    </w:p>
    <w:p>
      <w:r>
        <w:t>img/: carpeta con imagenes de referencia visual usadas para adaptar el estilo de la aplicacion.</w:t>
      </w:r>
    </w:p>
    <w:p>
      <w:pPr>
        <w:pStyle w:val="Heading1"/>
      </w:pPr>
      <w:r>
        <w:t>Flujo tecnico de alquiler</w:t>
      </w:r>
    </w:p>
    <w:p>
      <w:pPr>
        <w:pStyle w:val="ListBullet"/>
      </w:pPr>
      <w:r>
        <w:t>El usuario inicia sesion y el frontend guarda currentUser.</w:t>
      </w:r>
    </w:p>
    <w:p>
      <w:pPr>
        <w:pStyle w:val="ListBullet"/>
      </w:pPr>
      <w:r>
        <w:t>El frontend carga peliculas disponibles desde /movies/available.</w:t>
      </w:r>
    </w:p>
    <w:p>
      <w:pPr>
        <w:pStyle w:val="ListBullet"/>
      </w:pPr>
      <w:r>
        <w:t>Al pulsar Alquilar, el frontend envia userId y movieId a POST /rentals.</w:t>
      </w:r>
    </w:p>
    <w:p>
      <w:pPr>
        <w:pStyle w:val="ListBullet"/>
      </w:pPr>
      <w:r>
        <w:t>El backend comprueba usuario, rol, pelicula y que la pelicula no este ya alquilada.</w:t>
      </w:r>
    </w:p>
    <w:p>
      <w:pPr>
        <w:pStyle w:val="ListBullet"/>
      </w:pPr>
      <w:r>
        <w:t>Si todo es correcto, se crea un alquiler en memoria y se refrescan las listas.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Pagina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06E80"/>
        <w:sz w:val="18"/>
      </w:rPr>
      <w:t>Aplicacion Peliculas Programacion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2508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Arial" w:hAnsi="Arial"/>
      <w:i/>
      <w:iCs/>
      <w:color w:val="525E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